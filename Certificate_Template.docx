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14FE" w14:textId="07D86F8F" w:rsidR="00006D74" w:rsidRPr="00C35A0B" w:rsidRDefault="00000000" w:rsidP="00C35A0B">
      <w:pPr>
        <w:jc w:val="center"/>
        <w:rPr>
          <w:sz w:val="96"/>
          <w:szCs w:val="96"/>
        </w:rPr>
      </w:pPr>
      <w:r w:rsidRPr="007555D6">
        <w:rPr>
          <w:rFonts w:ascii="Freestyle Script" w:hAnsi="Freestyle Script"/>
          <w:b/>
          <w:sz w:val="72"/>
          <w:szCs w:val="72"/>
        </w:rPr>
        <w:t>A</w:t>
      </w:r>
      <w:r w:rsidR="008066AE">
        <w:rPr>
          <w:rFonts w:ascii="Freestyle Script" w:hAnsi="Freestyle Script"/>
          <w:b/>
          <w:sz w:val="72"/>
          <w:szCs w:val="72"/>
        </w:rPr>
        <w:t>bha</w:t>
      </w:r>
      <w:r w:rsidRPr="007555D6">
        <w:rPr>
          <w:rFonts w:ascii="Freestyle Script" w:hAnsi="Freestyle Script"/>
          <w:b/>
          <w:sz w:val="72"/>
          <w:szCs w:val="72"/>
        </w:rPr>
        <w:t xml:space="preserve"> A</w:t>
      </w:r>
      <w:r w:rsidR="008066AE">
        <w:rPr>
          <w:rFonts w:ascii="Freestyle Script" w:hAnsi="Freestyle Script"/>
          <w:b/>
          <w:sz w:val="72"/>
          <w:szCs w:val="72"/>
        </w:rPr>
        <w:t>rt</w:t>
      </w:r>
      <w:r w:rsidRPr="007555D6">
        <w:rPr>
          <w:rFonts w:ascii="Freestyle Script" w:hAnsi="Freestyle Script"/>
          <w:b/>
          <w:sz w:val="72"/>
          <w:szCs w:val="72"/>
        </w:rPr>
        <w:t xml:space="preserve"> S</w:t>
      </w:r>
      <w:r w:rsidR="008066AE">
        <w:rPr>
          <w:rFonts w:ascii="Freestyle Script" w:hAnsi="Freestyle Script"/>
          <w:b/>
          <w:sz w:val="72"/>
          <w:szCs w:val="72"/>
        </w:rPr>
        <w:t>tudio</w:t>
      </w:r>
      <w:r w:rsidRPr="007555D6">
        <w:rPr>
          <w:b/>
          <w:sz w:val="72"/>
          <w:szCs w:val="72"/>
        </w:rPr>
        <w:br/>
      </w:r>
      <w:r>
        <w:t>LEARN • DRAW • GROW</w:t>
      </w:r>
      <w:r>
        <w:br/>
      </w:r>
      <w:r>
        <w:br/>
      </w:r>
      <w:r w:rsidRPr="00C35A0B">
        <w:rPr>
          <w:b/>
          <w:sz w:val="96"/>
          <w:szCs w:val="96"/>
        </w:rPr>
        <w:t>CERTIFICATE</w:t>
      </w:r>
      <w:r w:rsidR="00144CD9" w:rsidRPr="00C35A0B">
        <w:rPr>
          <w:b/>
          <w:sz w:val="96"/>
          <w:szCs w:val="96"/>
        </w:rPr>
        <w:t xml:space="preserve"> </w:t>
      </w:r>
    </w:p>
    <w:p w14:paraId="3B39DBB2" w14:textId="79FA32CE" w:rsidR="00F43884" w:rsidRPr="0055778E" w:rsidRDefault="00E70FA9" w:rsidP="0055778E">
      <w:pPr>
        <w:spacing w:after="0"/>
        <w:jc w:val="center"/>
        <w:rPr>
          <w:rFonts w:ascii="Aptos" w:hAnsi="Aptos"/>
          <w:bCs/>
          <w:sz w:val="28"/>
          <w:szCs w:val="28"/>
        </w:rPr>
      </w:pPr>
      <w:r w:rsidRPr="007B34BD">
        <w:rPr>
          <w:rFonts w:ascii="Aptos" w:hAnsi="Aptos"/>
          <w:bCs/>
          <w:color w:val="E84C22" w:themeColor="accent1"/>
          <w:sz w:val="28"/>
          <w:szCs w:val="28"/>
        </w:rPr>
        <w:t>~~~~~~~</w:t>
      </w:r>
      <w:r w:rsidR="00000000" w:rsidRPr="007B34BD">
        <w:rPr>
          <w:rFonts w:ascii="Aptos" w:hAnsi="Aptos"/>
          <w:bCs/>
          <w:color w:val="E84C22" w:themeColor="accent1"/>
          <w:sz w:val="28"/>
          <w:szCs w:val="28"/>
        </w:rPr>
        <w:t>OF</w:t>
      </w:r>
      <w:r w:rsidR="00144CD9" w:rsidRPr="007B34BD">
        <w:rPr>
          <w:rFonts w:ascii="Aptos" w:hAnsi="Aptos"/>
          <w:bCs/>
          <w:color w:val="E84C22" w:themeColor="accent1"/>
          <w:sz w:val="28"/>
          <w:szCs w:val="28"/>
        </w:rPr>
        <w:t xml:space="preserve"> </w:t>
      </w:r>
      <w:r w:rsidR="00000000" w:rsidRPr="007B34BD">
        <w:rPr>
          <w:rFonts w:ascii="Aptos" w:hAnsi="Aptos"/>
          <w:bCs/>
          <w:color w:val="E84C22" w:themeColor="accent1"/>
          <w:sz w:val="28"/>
          <w:szCs w:val="28"/>
        </w:rPr>
        <w:t>PARTICIPATION</w:t>
      </w:r>
      <w:r w:rsidRPr="007B34BD">
        <w:rPr>
          <w:rFonts w:ascii="Aptos" w:hAnsi="Aptos"/>
          <w:bCs/>
          <w:color w:val="E84C22" w:themeColor="accent1"/>
          <w:sz w:val="28"/>
          <w:szCs w:val="28"/>
        </w:rPr>
        <w:t>~~~~~~~</w:t>
      </w:r>
      <w:r w:rsidR="00000000">
        <w:rPr>
          <w:b/>
          <w:sz w:val="56"/>
        </w:rPr>
        <w:br/>
      </w:r>
      <w:r w:rsidR="00000000">
        <w:t>This Certificate is Proudly Presented To</w:t>
      </w:r>
    </w:p>
    <w:p w14:paraId="72D7C365" w14:textId="0E1222CC" w:rsidR="00F43884" w:rsidRPr="00716C19" w:rsidRDefault="00000000" w:rsidP="00F43884">
      <w:pPr>
        <w:jc w:val="center"/>
        <w:rPr>
          <w:rFonts w:ascii="Freestyle Script" w:hAnsi="Freestyle Script" w:cs="Arial"/>
          <w:bCs/>
          <w:sz w:val="56"/>
          <w:szCs w:val="56"/>
        </w:rPr>
      </w:pPr>
      <w:r w:rsidRPr="00716C19">
        <w:rPr>
          <w:rFonts w:ascii="Freestyle Script" w:hAnsi="Freestyle Script" w:cs="Arial"/>
          <w:bCs/>
          <w:sz w:val="56"/>
          <w:szCs w:val="56"/>
        </w:rPr>
        <w:t>&lt;&lt;NAM</w:t>
      </w:r>
      <w:r w:rsidR="006C06E9">
        <w:rPr>
          <w:rFonts w:ascii="Freestyle Script" w:hAnsi="Freestyle Script" w:cs="Arial"/>
          <w:bCs/>
          <w:sz w:val="56"/>
          <w:szCs w:val="56"/>
        </w:rPr>
        <w:t>E</w:t>
      </w:r>
      <w:r w:rsidRPr="00716C19">
        <w:rPr>
          <w:rFonts w:ascii="Freestyle Script" w:hAnsi="Freestyle Script" w:cs="Arial"/>
          <w:bCs/>
          <w:sz w:val="56"/>
          <w:szCs w:val="56"/>
        </w:rPr>
        <w:t>&gt;&gt;</w:t>
      </w:r>
    </w:p>
    <w:p w14:paraId="44299381" w14:textId="27AEEE85" w:rsidR="007873DE" w:rsidRDefault="00000000" w:rsidP="00F43884">
      <w:pPr>
        <w:jc w:val="center"/>
      </w:pPr>
      <w:r>
        <w:t>for successfully participating in the</w:t>
      </w:r>
      <w:r>
        <w:br/>
      </w:r>
      <w:r>
        <w:rPr>
          <w:b/>
          <w:sz w:val="36"/>
        </w:rPr>
        <w:t>THREE-DAY DRAWING WORKSHOP</w:t>
      </w:r>
      <w:r>
        <w:rPr>
          <w:b/>
          <w:sz w:val="36"/>
        </w:rPr>
        <w:br/>
      </w:r>
      <w:r>
        <w:t>held from &lt;&lt;FROM_DATE&gt;&gt; to &lt;&lt;TO_DATE&gt;&gt;</w:t>
      </w:r>
    </w:p>
    <w:p w14:paraId="1987C3C6" w14:textId="5C868DD0" w:rsidR="002B3558" w:rsidRDefault="00241665" w:rsidP="00F43884">
      <w:pPr>
        <w:jc w:val="center"/>
      </w:pPr>
      <w:r w:rsidRPr="007B34BD">
        <w:rPr>
          <w:color w:val="E84C22" w:themeColor="accent1"/>
        </w:rPr>
        <w:t>~~~~~~~~~~~~~~~~~~~~~~~{}~~~~~~~~~~~~~~~~~~~~~</w:t>
      </w:r>
    </w:p>
    <w:p w14:paraId="7D5BA74D" w14:textId="790187BF" w:rsidR="00F43884" w:rsidRPr="00027D01" w:rsidRDefault="00000000" w:rsidP="00027D01">
      <w:pPr>
        <w:jc w:val="center"/>
        <w:rPr>
          <w:sz w:val="32"/>
          <w:szCs w:val="32"/>
        </w:rPr>
      </w:pPr>
      <w:r w:rsidRPr="007873DE">
        <w:rPr>
          <w:sz w:val="32"/>
          <w:szCs w:val="32"/>
        </w:rPr>
        <w:t>Your creativity, enthusiasm, and dedication throughout the workshop have been truly inspiring.</w:t>
      </w:r>
    </w:p>
    <w:p w14:paraId="315E8C83" w14:textId="0E5A6B5E" w:rsidR="001C5AB9" w:rsidRPr="007873DE" w:rsidRDefault="00000000" w:rsidP="00D32D6E">
      <w:pPr>
        <w:jc w:val="center"/>
        <w:rPr>
          <w:sz w:val="28"/>
          <w:szCs w:val="28"/>
        </w:rPr>
      </w:pPr>
      <w:r>
        <w:rPr>
          <w:sz w:val="26"/>
        </w:rPr>
        <w:br/>
      </w:r>
      <w:r w:rsidRPr="00E36E69">
        <w:rPr>
          <w:rFonts w:ascii="Edwardian Script ITC" w:hAnsi="Edwardian Script ITC"/>
          <w:color w:val="E84C22" w:themeColor="accent1"/>
          <w:sz w:val="52"/>
          <w:szCs w:val="52"/>
        </w:rPr>
        <w:t>Keep creating and inspiring through your art.</w:t>
      </w:r>
      <w:r w:rsidRPr="007873DE">
        <w:rPr>
          <w:sz w:val="28"/>
          <w:szCs w:val="28"/>
        </w:rPr>
        <w:br/>
        <w:t>Certificate No.: &lt;&lt;CERTIFICATE_NO&gt;&gt;</w:t>
      </w:r>
    </w:p>
    <w:p w14:paraId="4CBD7FAF" w14:textId="2DD6E72C" w:rsidR="00347DAA" w:rsidRDefault="00347DAA" w:rsidP="00D32D6E">
      <w:pPr>
        <w:jc w:val="center"/>
        <w:rPr>
          <w:sz w:val="24"/>
        </w:rPr>
      </w:pPr>
    </w:p>
    <w:p w14:paraId="3BE5BC4E" w14:textId="10AB8D9E" w:rsidR="00347DAA" w:rsidRPr="002B6B7B" w:rsidRDefault="00347DAA" w:rsidP="002B6B7B">
      <w:pPr>
        <w:tabs>
          <w:tab w:val="left" w:pos="1133"/>
        </w:tabs>
        <w:jc w:val="left"/>
        <w:rPr>
          <w:rFonts w:ascii="Brush Script MT" w:hAnsi="Brush Script MT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5AB9" w14:paraId="7F1FEE10" w14:textId="77777777">
        <w:tc>
          <w:tcPr>
            <w:tcW w:w="4320" w:type="dxa"/>
          </w:tcPr>
          <w:p w14:paraId="1ACBE839" w14:textId="77777777" w:rsidR="00014EAE" w:rsidRDefault="00014EAE">
            <w:pPr>
              <w:rPr>
                <w:rFonts w:ascii="Brush Script MT" w:hAnsi="Brush Script MT"/>
                <w:sz w:val="32"/>
                <w:szCs w:val="32"/>
              </w:rPr>
            </w:pPr>
          </w:p>
          <w:p w14:paraId="134154CF" w14:textId="1B98849D" w:rsidR="001C5AB9" w:rsidRPr="005B4100" w:rsidRDefault="005B4100">
            <w:pPr>
              <w:rPr>
                <w:rFonts w:ascii="Brush Script MT" w:hAnsi="Brush Script MT"/>
                <w:sz w:val="32"/>
                <w:szCs w:val="32"/>
              </w:rPr>
            </w:pPr>
            <w:r w:rsidRPr="005B4100">
              <w:rPr>
                <w:rFonts w:ascii="Brush Script MT" w:hAnsi="Brush Script MT"/>
                <w:sz w:val="32"/>
                <w:szCs w:val="32"/>
              </w:rPr>
              <w:t>Abha Patel</w:t>
            </w:r>
          </w:p>
        </w:tc>
        <w:tc>
          <w:tcPr>
            <w:tcW w:w="4320" w:type="dxa"/>
          </w:tcPr>
          <w:p w14:paraId="1EA9357C" w14:textId="10025091" w:rsidR="00014EAE" w:rsidRDefault="00014EAE">
            <w:pPr>
              <w:rPr>
                <w:rFonts w:ascii="Brush Script MT" w:hAnsi="Brush Script MT"/>
                <w:sz w:val="28"/>
                <w:szCs w:val="28"/>
              </w:rPr>
            </w:pPr>
          </w:p>
          <w:p w14:paraId="4C5F4D29" w14:textId="053AD7D1" w:rsidR="001C5AB9" w:rsidRPr="00AD2866" w:rsidRDefault="00746001">
            <w:pPr>
              <w:rPr>
                <w:rFonts w:ascii="Brush Script MT" w:hAnsi="Brush Script MT"/>
                <w:sz w:val="28"/>
                <w:szCs w:val="28"/>
              </w:rPr>
            </w:pPr>
            <w:r>
              <w:rPr>
                <w:rFonts w:ascii="Brush Script MT" w:hAnsi="Brush Script MT"/>
                <w:sz w:val="28"/>
                <w:szCs w:val="28"/>
              </w:rPr>
              <w:t xml:space="preserve">                           </w:t>
            </w:r>
            <w:r w:rsidR="00AD2866" w:rsidRPr="00AD2866">
              <w:rPr>
                <w:rFonts w:ascii="Brush Script MT" w:hAnsi="Brush Script MT"/>
                <w:sz w:val="28"/>
                <w:szCs w:val="28"/>
              </w:rPr>
              <w:t>Abha Art Studio</w:t>
            </w:r>
          </w:p>
        </w:tc>
      </w:tr>
      <w:tr w:rsidR="001C5AB9" w14:paraId="21DA67FD" w14:textId="77777777">
        <w:tc>
          <w:tcPr>
            <w:tcW w:w="4320" w:type="dxa"/>
          </w:tcPr>
          <w:p w14:paraId="06FCE9A8" w14:textId="77777777" w:rsidR="001C5AB9" w:rsidRDefault="00000000">
            <w:r>
              <w:t>Instructor Signature</w:t>
            </w:r>
          </w:p>
        </w:tc>
        <w:tc>
          <w:tcPr>
            <w:tcW w:w="4320" w:type="dxa"/>
          </w:tcPr>
          <w:p w14:paraId="2F9C7FAA" w14:textId="20649DB3" w:rsidR="001C5AB9" w:rsidRDefault="002A76CE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694BF04" wp14:editId="6A0A4FF5">
                  <wp:simplePos x="0" y="0"/>
                  <wp:positionH relativeFrom="column">
                    <wp:posOffset>1288869</wp:posOffset>
                  </wp:positionH>
                  <wp:positionV relativeFrom="paragraph">
                    <wp:posOffset>-1448888</wp:posOffset>
                  </wp:positionV>
                  <wp:extent cx="2495550" cy="1663700"/>
                  <wp:effectExtent l="0" t="0" r="0" b="0"/>
                  <wp:wrapNone/>
                  <wp:docPr id="21061729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172907" name="Picture 21061729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6001">
              <w:t xml:space="preserve">                                      </w:t>
            </w:r>
            <w:r w:rsidR="00000000">
              <w:t>Organizer Signature</w:t>
            </w:r>
            <w:r w:rsidR="0087189E">
              <w:t xml:space="preserve"> </w:t>
            </w:r>
          </w:p>
        </w:tc>
      </w:tr>
    </w:tbl>
    <w:p w14:paraId="0267EA3C" w14:textId="3BED4B9F" w:rsidR="00C437C1" w:rsidRDefault="00C437C1"/>
    <w:sectPr w:rsidR="00C437C1" w:rsidSect="004125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triple" w:sz="4" w:space="24" w:color="E84C22" w:themeColor="accent1"/>
        <w:left w:val="triple" w:sz="4" w:space="24" w:color="E84C22" w:themeColor="accent1"/>
        <w:bottom w:val="triple" w:sz="4" w:space="24" w:color="E84C22" w:themeColor="accent1"/>
        <w:right w:val="triple" w:sz="4" w:space="24" w:color="E84C22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9087" w14:textId="77777777" w:rsidR="00C437C1" w:rsidRDefault="00C437C1" w:rsidP="0050107A">
      <w:pPr>
        <w:spacing w:after="0" w:line="240" w:lineRule="auto"/>
      </w:pPr>
      <w:r>
        <w:separator/>
      </w:r>
    </w:p>
  </w:endnote>
  <w:endnote w:type="continuationSeparator" w:id="0">
    <w:p w14:paraId="35B45BD4" w14:textId="77777777" w:rsidR="00C437C1" w:rsidRDefault="00C437C1" w:rsidP="0050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8A6E" w14:textId="77777777" w:rsidR="00027D01" w:rsidRDefault="00027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3F66" w14:textId="77777777" w:rsidR="00027D01" w:rsidRDefault="00027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23BA8" w14:textId="77777777" w:rsidR="00027D01" w:rsidRDefault="00027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2BEC" w14:textId="77777777" w:rsidR="00C437C1" w:rsidRDefault="00C437C1" w:rsidP="0050107A">
      <w:pPr>
        <w:spacing w:after="0" w:line="240" w:lineRule="auto"/>
      </w:pPr>
      <w:r>
        <w:separator/>
      </w:r>
    </w:p>
  </w:footnote>
  <w:footnote w:type="continuationSeparator" w:id="0">
    <w:p w14:paraId="64C28C9D" w14:textId="77777777" w:rsidR="00C437C1" w:rsidRDefault="00C437C1" w:rsidP="00501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9A11" w14:textId="260721E6" w:rsidR="00027D01" w:rsidRDefault="00027D01">
    <w:pPr>
      <w:pStyle w:val="Header"/>
    </w:pPr>
    <w:r>
      <w:rPr>
        <w:noProof/>
      </w:rPr>
      <w:pict w14:anchorId="7AAC4C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5939110" o:spid="_x0000_s1029" type="#_x0000_t75" style="position:absolute;left:0;text-align:left;margin-left:0;margin-top:0;width:6in;height:9in;z-index:-251657216;mso-position-horizontal:center;mso-position-horizontal-relative:margin;mso-position-vertical:center;mso-position-vertical-relative:margin" o:allowincell="f">
          <v:imagedata r:id="rId1" o:title="painting_school_color_school_supplies_plastic-49168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39F3" w14:textId="3F0BED14" w:rsidR="00027D01" w:rsidRDefault="00027D01">
    <w:pPr>
      <w:pStyle w:val="Header"/>
    </w:pPr>
    <w:r>
      <w:rPr>
        <w:noProof/>
      </w:rPr>
      <w:pict w14:anchorId="4792FB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5939111" o:spid="_x0000_s1030" type="#_x0000_t75" style="position:absolute;left:0;text-align:left;margin-left:0;margin-top:0;width:6in;height:9in;z-index:-251656192;mso-position-horizontal:center;mso-position-horizontal-relative:margin;mso-position-vertical:center;mso-position-vertical-relative:margin" o:allowincell="f">
          <v:imagedata r:id="rId1" o:title="painting_school_color_school_supplies_plastic-49168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2172" w14:textId="76D812CA" w:rsidR="00027D01" w:rsidRDefault="00027D01">
    <w:pPr>
      <w:pStyle w:val="Header"/>
    </w:pPr>
    <w:r>
      <w:rPr>
        <w:noProof/>
      </w:rPr>
      <w:pict w14:anchorId="5A55BB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5939109" o:spid="_x0000_s1028" type="#_x0000_t75" style="position:absolute;left:0;text-align:left;margin-left:0;margin-top:0;width:6in;height:9in;z-index:-251658240;mso-position-horizontal:center;mso-position-horizontal-relative:margin;mso-position-vertical:center;mso-position-vertical-relative:margin" o:allowincell="f">
          <v:imagedata r:id="rId1" o:title="painting_school_color_school_supplies_plastic-49168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976164">
    <w:abstractNumId w:val="8"/>
  </w:num>
  <w:num w:numId="2" w16cid:durableId="392703040">
    <w:abstractNumId w:val="6"/>
  </w:num>
  <w:num w:numId="3" w16cid:durableId="1796869287">
    <w:abstractNumId w:val="5"/>
  </w:num>
  <w:num w:numId="4" w16cid:durableId="309216723">
    <w:abstractNumId w:val="4"/>
  </w:num>
  <w:num w:numId="5" w16cid:durableId="1036850905">
    <w:abstractNumId w:val="7"/>
  </w:num>
  <w:num w:numId="6" w16cid:durableId="1111170280">
    <w:abstractNumId w:val="3"/>
  </w:num>
  <w:num w:numId="7" w16cid:durableId="453596220">
    <w:abstractNumId w:val="2"/>
  </w:num>
  <w:num w:numId="8" w16cid:durableId="626934649">
    <w:abstractNumId w:val="1"/>
  </w:num>
  <w:num w:numId="9" w16cid:durableId="120602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74"/>
    <w:rsid w:val="00014EAE"/>
    <w:rsid w:val="00027D01"/>
    <w:rsid w:val="000305BC"/>
    <w:rsid w:val="00034616"/>
    <w:rsid w:val="0006063C"/>
    <w:rsid w:val="000D2981"/>
    <w:rsid w:val="00124770"/>
    <w:rsid w:val="00144CD9"/>
    <w:rsid w:val="0015074B"/>
    <w:rsid w:val="001C5AB9"/>
    <w:rsid w:val="00241665"/>
    <w:rsid w:val="002825C9"/>
    <w:rsid w:val="0029639D"/>
    <w:rsid w:val="002A76CE"/>
    <w:rsid w:val="002B11EB"/>
    <w:rsid w:val="002B3558"/>
    <w:rsid w:val="002B6B7B"/>
    <w:rsid w:val="002E3D31"/>
    <w:rsid w:val="00326F90"/>
    <w:rsid w:val="00347672"/>
    <w:rsid w:val="00347DAA"/>
    <w:rsid w:val="004125AF"/>
    <w:rsid w:val="0042689E"/>
    <w:rsid w:val="0050107A"/>
    <w:rsid w:val="0055778E"/>
    <w:rsid w:val="00560E92"/>
    <w:rsid w:val="005634ED"/>
    <w:rsid w:val="005B4100"/>
    <w:rsid w:val="005D6CE2"/>
    <w:rsid w:val="005F046B"/>
    <w:rsid w:val="006C06E9"/>
    <w:rsid w:val="00716C19"/>
    <w:rsid w:val="00730AED"/>
    <w:rsid w:val="00746001"/>
    <w:rsid w:val="007555D6"/>
    <w:rsid w:val="007873DE"/>
    <w:rsid w:val="007B34BD"/>
    <w:rsid w:val="008066AE"/>
    <w:rsid w:val="0087189E"/>
    <w:rsid w:val="008A2539"/>
    <w:rsid w:val="009040FC"/>
    <w:rsid w:val="00A441EB"/>
    <w:rsid w:val="00A732B2"/>
    <w:rsid w:val="00A84F46"/>
    <w:rsid w:val="00AA1D8D"/>
    <w:rsid w:val="00AD2866"/>
    <w:rsid w:val="00B47730"/>
    <w:rsid w:val="00C35A0B"/>
    <w:rsid w:val="00C437C1"/>
    <w:rsid w:val="00CB0664"/>
    <w:rsid w:val="00D32D6E"/>
    <w:rsid w:val="00DE1E27"/>
    <w:rsid w:val="00DF7D65"/>
    <w:rsid w:val="00E00C03"/>
    <w:rsid w:val="00E36E69"/>
    <w:rsid w:val="00E70FA9"/>
    <w:rsid w:val="00F43884"/>
    <w:rsid w:val="00F73990"/>
    <w:rsid w:val="00F844EA"/>
    <w:rsid w:val="00FB3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431A587-421E-4388-9AC8-75A7370F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BC"/>
  </w:style>
  <w:style w:type="paragraph" w:styleId="Heading1">
    <w:name w:val="heading 1"/>
    <w:basedOn w:val="Normal"/>
    <w:next w:val="Normal"/>
    <w:link w:val="Heading1Char"/>
    <w:uiPriority w:val="9"/>
    <w:qFormat/>
    <w:rsid w:val="000305B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5BC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5B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BC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BC"/>
    <w:pPr>
      <w:spacing w:after="0"/>
      <w:jc w:val="left"/>
      <w:outlineLvl w:val="4"/>
    </w:pPr>
    <w:rPr>
      <w:smallCaps/>
      <w:color w:val="851C00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BC"/>
    <w:pPr>
      <w:spacing w:after="0"/>
      <w:jc w:val="left"/>
      <w:outlineLvl w:val="5"/>
    </w:pPr>
    <w:rPr>
      <w:smallCaps/>
      <w:color w:val="B22600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BC"/>
    <w:pPr>
      <w:spacing w:after="0"/>
      <w:jc w:val="left"/>
      <w:outlineLvl w:val="6"/>
    </w:pPr>
    <w:rPr>
      <w:b/>
      <w:bCs/>
      <w:smallCaps/>
      <w:color w:val="B22600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BC"/>
    <w:pPr>
      <w:spacing w:after="0"/>
      <w:jc w:val="left"/>
      <w:outlineLvl w:val="7"/>
    </w:pPr>
    <w:rPr>
      <w:b/>
      <w:bCs/>
      <w:i/>
      <w:iCs/>
      <w:smallCaps/>
      <w:color w:val="851C00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BC"/>
    <w:pPr>
      <w:spacing w:after="0"/>
      <w:jc w:val="left"/>
      <w:outlineLvl w:val="8"/>
    </w:pPr>
    <w:rPr>
      <w:b/>
      <w:bCs/>
      <w:i/>
      <w:iCs/>
      <w:smallCaps/>
      <w:color w:val="591200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0305B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305B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05B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305BC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305BC"/>
    <w:pPr>
      <w:pBdr>
        <w:top w:val="single" w:sz="8" w:space="1" w:color="B22600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05BC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BC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305BC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305B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305B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BC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BC"/>
    <w:rPr>
      <w:smallCaps/>
      <w:color w:val="851C00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BC"/>
    <w:rPr>
      <w:smallCaps/>
      <w:color w:val="B22600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BC"/>
    <w:rPr>
      <w:b/>
      <w:bCs/>
      <w:smallCaps/>
      <w:color w:val="B22600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BC"/>
    <w:rPr>
      <w:b/>
      <w:bCs/>
      <w:i/>
      <w:iCs/>
      <w:smallCaps/>
      <w:color w:val="851C00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BC"/>
    <w:rPr>
      <w:b/>
      <w:bCs/>
      <w:i/>
      <w:iCs/>
      <w:smallCaps/>
      <w:color w:val="591200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05BC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0305BC"/>
    <w:rPr>
      <w:b/>
      <w:bCs/>
      <w:color w:val="B22600" w:themeColor="accent6"/>
    </w:rPr>
  </w:style>
  <w:style w:type="character" w:styleId="Emphasis">
    <w:name w:val="Emphasis"/>
    <w:uiPriority w:val="20"/>
    <w:qFormat/>
    <w:rsid w:val="000305BC"/>
    <w:rPr>
      <w:b/>
      <w:bCs/>
      <w:i/>
      <w:iCs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BC"/>
    <w:pPr>
      <w:pBdr>
        <w:top w:val="single" w:sz="8" w:space="1" w:color="B22600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BC"/>
    <w:rPr>
      <w:b/>
      <w:bCs/>
      <w:i/>
      <w:iCs/>
    </w:rPr>
  </w:style>
  <w:style w:type="character" w:styleId="SubtleEmphasis">
    <w:name w:val="Subtle Emphasis"/>
    <w:uiPriority w:val="19"/>
    <w:qFormat/>
    <w:rsid w:val="000305BC"/>
    <w:rPr>
      <w:i/>
      <w:iCs/>
    </w:rPr>
  </w:style>
  <w:style w:type="character" w:styleId="IntenseEmphasis">
    <w:name w:val="Intense Emphasis"/>
    <w:uiPriority w:val="21"/>
    <w:qFormat/>
    <w:rsid w:val="000305BC"/>
    <w:rPr>
      <w:b/>
      <w:bCs/>
      <w:i/>
      <w:iCs/>
      <w:color w:val="B22600" w:themeColor="accent6"/>
      <w:spacing w:val="10"/>
    </w:rPr>
  </w:style>
  <w:style w:type="character" w:styleId="SubtleReference">
    <w:name w:val="Subtle Reference"/>
    <w:uiPriority w:val="31"/>
    <w:qFormat/>
    <w:rsid w:val="000305BC"/>
    <w:rPr>
      <w:b/>
      <w:bCs/>
    </w:rPr>
  </w:style>
  <w:style w:type="character" w:styleId="IntenseReference">
    <w:name w:val="Intense Reference"/>
    <w:uiPriority w:val="32"/>
    <w:qFormat/>
    <w:rsid w:val="000305BC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305B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05B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43412" w:themeColor="accent1" w:themeShade="BF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F49B00" w:themeColor="accent2" w:themeShade="BF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8361C" w:themeColor="accent3" w:themeShade="BF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DC5E00" w:themeColor="accent4" w:themeShade="BF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87200" w:themeColor="accent5" w:themeShade="BF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51C00" w:themeColor="accent6" w:themeShade="BF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1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  <w:shd w:val="clear" w:color="auto" w:fill="F9D2C8" w:themeFill="accent1" w:themeFillTint="3F"/>
      </w:tcPr>
    </w:tblStylePr>
    <w:tblStylePr w:type="band2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1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  <w:shd w:val="clear" w:color="auto" w:fill="FFEED1" w:themeFill="accent2" w:themeFillTint="3F"/>
      </w:tcPr>
    </w:tblStylePr>
    <w:tblStylePr w:type="band2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1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  <w:shd w:val="clear" w:color="auto" w:fill="F2CEC3" w:themeFill="accent3" w:themeFillTint="3F"/>
      </w:tcPr>
    </w:tblStylePr>
    <w:tblStylePr w:type="band2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1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  <w:shd w:val="clear" w:color="auto" w:fill="FFE0C9" w:themeFill="accent4" w:themeFillTint="3F"/>
      </w:tcPr>
    </w:tblStylePr>
    <w:tblStylePr w:type="band2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1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  <w:shd w:val="clear" w:color="auto" w:fill="FFECB3" w:themeFill="accent5" w:themeFillTint="3F"/>
      </w:tcPr>
    </w:tblStylePr>
    <w:tblStylePr w:type="band2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1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  <w:shd w:val="clear" w:color="auto" w:fill="FFBEAC" w:themeFill="accent6" w:themeFillTint="3F"/>
      </w:tcPr>
    </w:tblStylePr>
    <w:tblStylePr w:type="band2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2C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E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CEC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C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EA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4C22" w:themeColor="accen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shd w:val="clear" w:color="auto" w:fill="F9D2C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D47" w:themeColor="accent2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shd w:val="clear" w:color="auto" w:fill="FFEED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64926" w:themeColor="accent3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shd w:val="clear" w:color="auto" w:fill="F2CEC3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27" w:themeColor="accent4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shd w:val="clear" w:color="auto" w:fill="FFE0C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9900" w:themeColor="accent5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shd w:val="clear" w:color="auto" w:fill="FFECB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2600" w:themeColor="accent6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shd w:val="clear" w:color="auto" w:fill="FFBEA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4C2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4C2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4C2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4C2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2C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D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D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D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E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6492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6492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6492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CEC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42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2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2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C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99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99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99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26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26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26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EA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  <w:insideV w:val="single" w:sz="8" w:space="0" w:color="ED7859" w:themeColor="accent1" w:themeTint="BF"/>
      </w:tblBorders>
    </w:tblPr>
    <w:tcPr>
      <w:shd w:val="clear" w:color="auto" w:fill="F9D2C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785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  <w:insideV w:val="single" w:sz="8" w:space="0" w:color="FFCD75" w:themeColor="accent2" w:themeTint="BF"/>
      </w:tblBorders>
    </w:tblPr>
    <w:tcPr>
      <w:shd w:val="clear" w:color="auto" w:fill="FFEE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D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  <w:insideV w:val="single" w:sz="8" w:space="0" w:color="D96D4B" w:themeColor="accent3" w:themeTint="BF"/>
      </w:tblBorders>
    </w:tblPr>
    <w:tcPr>
      <w:shd w:val="clear" w:color="auto" w:fill="F2CEC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96D4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  <w:insideV w:val="single" w:sz="8" w:space="0" w:color="FFA25D" w:themeColor="accent4" w:themeTint="BF"/>
      </w:tblBorders>
    </w:tblPr>
    <w:tcPr>
      <w:shd w:val="clear" w:color="auto" w:fill="FFE0C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5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  <w:insideV w:val="single" w:sz="8" w:space="0" w:color="FFC519" w:themeColor="accent5" w:themeTint="BF"/>
      </w:tblBorders>
    </w:tblPr>
    <w:tcPr>
      <w:shd w:val="clear" w:color="auto" w:fill="FFEC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51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  <w:insideV w:val="single" w:sz="8" w:space="0" w:color="FF3A06" w:themeColor="accent6" w:themeTint="BF"/>
      </w:tblBorders>
    </w:tblPr>
    <w:tcPr>
      <w:shd w:val="clear" w:color="auto" w:fill="FFBEA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A0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cPr>
      <w:shd w:val="clear" w:color="auto" w:fill="F9D2C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2" w:themeFill="accent1" w:themeFillTint="33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tcBorders>
          <w:insideH w:val="single" w:sz="6" w:space="0" w:color="E84C22" w:themeColor="accent1"/>
          <w:insideV w:val="single" w:sz="6" w:space="0" w:color="E84C22" w:themeColor="accent1"/>
        </w:tcBorders>
        <w:shd w:val="clear" w:color="auto" w:fill="F3A59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cPr>
      <w:shd w:val="clear" w:color="auto" w:fill="FFEE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DA" w:themeFill="accent2" w:themeFillTint="33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tcBorders>
          <w:insideH w:val="single" w:sz="6" w:space="0" w:color="FFBD47" w:themeColor="accent2"/>
          <w:insideV w:val="single" w:sz="6" w:space="0" w:color="FFBD47" w:themeColor="accent2"/>
        </w:tcBorders>
        <w:shd w:val="clear" w:color="auto" w:fill="FFDD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cPr>
      <w:shd w:val="clear" w:color="auto" w:fill="F2CEC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BE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8CF" w:themeFill="accent3" w:themeFillTint="33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tcBorders>
          <w:insideH w:val="single" w:sz="6" w:space="0" w:color="B64926" w:themeColor="accent3"/>
          <w:insideV w:val="single" w:sz="6" w:space="0" w:color="B64926" w:themeColor="accent3"/>
        </w:tcBorders>
        <w:shd w:val="clear" w:color="auto" w:fill="E69D8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cPr>
      <w:shd w:val="clear" w:color="auto" w:fill="FFE0C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3" w:themeFill="accent4" w:themeFillTint="33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tcBorders>
          <w:insideH w:val="single" w:sz="6" w:space="0" w:color="FF8427" w:themeColor="accent4"/>
          <w:insideV w:val="single" w:sz="6" w:space="0" w:color="FF8427" w:themeColor="accent4"/>
        </w:tcBorders>
        <w:shd w:val="clear" w:color="auto" w:fill="FFC19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cPr>
      <w:shd w:val="clear" w:color="auto" w:fill="FFECB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1" w:themeFill="accent5" w:themeFillTint="33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tcBorders>
          <w:insideH w:val="single" w:sz="6" w:space="0" w:color="CC9900" w:themeColor="accent5"/>
          <w:insideV w:val="single" w:sz="6" w:space="0" w:color="CC9900" w:themeColor="accent5"/>
        </w:tcBorders>
        <w:shd w:val="clear" w:color="auto" w:fill="FFD86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cPr>
      <w:shd w:val="clear" w:color="auto" w:fill="FFBEA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E5D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BC" w:themeFill="accent6" w:themeFillTint="33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tcBorders>
          <w:insideH w:val="single" w:sz="6" w:space="0" w:color="B22600" w:themeColor="accent6"/>
          <w:insideV w:val="single" w:sz="6" w:space="0" w:color="B22600" w:themeColor="accent6"/>
        </w:tcBorders>
        <w:shd w:val="clear" w:color="auto" w:fill="FF7C5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2C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A59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A59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E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D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DA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CEC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9D8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9D8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C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9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9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86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86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EA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C5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C5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4C2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3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34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D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267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9B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6492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24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61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2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3E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99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4B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7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26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2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1C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2A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2A0F" w:themeColor="accent1" w:themeShade="99"/>
          <w:insideV w:val="nil"/>
        </w:tcBorders>
        <w:shd w:val="clear" w:color="auto" w:fill="902A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2A0F" w:themeFill="accent1" w:themeFillShade="99"/>
      </w:tcPr>
    </w:tblStylePr>
    <w:tblStylePr w:type="band1Vert">
      <w:tblPr/>
      <w:tcPr>
        <w:shd w:val="clear" w:color="auto" w:fill="F5B7A6" w:themeFill="accent1" w:themeFillTint="66"/>
      </w:tcPr>
    </w:tblStylePr>
    <w:tblStylePr w:type="band1Horz">
      <w:tblPr/>
      <w:tcPr>
        <w:shd w:val="clear" w:color="auto" w:fill="F3A59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37C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37C00" w:themeColor="accent2" w:themeShade="99"/>
          <w:insideV w:val="nil"/>
        </w:tcBorders>
        <w:shd w:val="clear" w:color="auto" w:fill="C37C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7C00" w:themeFill="accent2" w:themeFillShade="99"/>
      </w:tcPr>
    </w:tblStylePr>
    <w:tblStylePr w:type="band1Vert">
      <w:tblPr/>
      <w:tcPr>
        <w:shd w:val="clear" w:color="auto" w:fill="FFE4B5" w:themeFill="accent2" w:themeFillTint="66"/>
      </w:tcPr>
    </w:tblStylePr>
    <w:tblStylePr w:type="band1Horz">
      <w:tblPr/>
      <w:tcPr>
        <w:shd w:val="clear" w:color="auto" w:fill="FFDD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27" w:themeColor="accent4"/>
        <w:left w:val="single" w:sz="4" w:space="0" w:color="B64926" w:themeColor="accent3"/>
        <w:bottom w:val="single" w:sz="4" w:space="0" w:color="B64926" w:themeColor="accent3"/>
        <w:right w:val="single" w:sz="4" w:space="0" w:color="B6492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BE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2B1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2B16" w:themeColor="accent3" w:themeShade="99"/>
          <w:insideV w:val="nil"/>
        </w:tcBorders>
        <w:shd w:val="clear" w:color="auto" w:fill="6D2B1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B16" w:themeFill="accent3" w:themeFillShade="99"/>
      </w:tcPr>
    </w:tblStylePr>
    <w:tblStylePr w:type="band1Vert">
      <w:tblPr/>
      <w:tcPr>
        <w:shd w:val="clear" w:color="auto" w:fill="EBB19F" w:themeFill="accent3" w:themeFillTint="66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64926" w:themeColor="accent3"/>
        <w:left w:val="single" w:sz="4" w:space="0" w:color="FF8427" w:themeColor="accent4"/>
        <w:bottom w:val="single" w:sz="4" w:space="0" w:color="FF8427" w:themeColor="accent4"/>
        <w:right w:val="single" w:sz="4" w:space="0" w:color="FF842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4B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4B00" w:themeColor="accent4" w:themeShade="99"/>
          <w:insideV w:val="nil"/>
        </w:tcBorders>
        <w:shd w:val="clear" w:color="auto" w:fill="B04B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4B00" w:themeFill="accent4" w:themeFillShade="99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19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2600" w:themeColor="accent6"/>
        <w:left w:val="single" w:sz="4" w:space="0" w:color="CC9900" w:themeColor="accent5"/>
        <w:bottom w:val="single" w:sz="4" w:space="0" w:color="CC9900" w:themeColor="accent5"/>
        <w:right w:val="single" w:sz="4" w:space="0" w:color="CC99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5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5B00" w:themeColor="accent5" w:themeShade="99"/>
          <w:insideV w:val="nil"/>
        </w:tcBorders>
        <w:shd w:val="clear" w:color="auto" w:fill="7A5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5B00" w:themeFill="accent5" w:themeFillShade="99"/>
      </w:tcPr>
    </w:tblStylePr>
    <w:tblStylePr w:type="band1Vert">
      <w:tblPr/>
      <w:tcPr>
        <w:shd w:val="clear" w:color="auto" w:fill="FFE084" w:themeFill="accent5" w:themeFillTint="66"/>
      </w:tcPr>
    </w:tblStylePr>
    <w:tblStylePr w:type="band1Horz">
      <w:tblPr/>
      <w:tcPr>
        <w:shd w:val="clear" w:color="auto" w:fill="FFD86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9900" w:themeColor="accent5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6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600" w:themeColor="accent6" w:themeShade="99"/>
          <w:insideV w:val="nil"/>
        </w:tcBorders>
        <w:shd w:val="clear" w:color="auto" w:fill="6A16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600" w:themeFill="accent6" w:themeFillShade="99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7C5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shd w:val="clear" w:color="auto" w:fill="FADAD2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BE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6400" w:themeFill="accent4" w:themeFillShade="CC"/>
      </w:tcPr>
    </w:tblStylePr>
    <w:tblStylePr w:type="lastRow">
      <w:rPr>
        <w:b/>
        <w:bCs/>
        <w:color w:val="EB64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shd w:val="clear" w:color="auto" w:fill="F5D8C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3A1E" w:themeFill="accent3" w:themeFillShade="CC"/>
      </w:tcPr>
    </w:tblStylePr>
    <w:tblStylePr w:type="lastRow">
      <w:rPr>
        <w:b/>
        <w:bCs/>
        <w:color w:val="913A1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1E00" w:themeFill="accent6" w:themeFillShade="CC"/>
      </w:tcPr>
    </w:tblStylePr>
    <w:tblStylePr w:type="lastRow">
      <w:rPr>
        <w:b/>
        <w:bCs/>
        <w:color w:val="8E1E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5D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7A00" w:themeFill="accent5" w:themeFillShade="CC"/>
      </w:tcPr>
    </w:tblStylePr>
    <w:tblStylePr w:type="lastRow">
      <w:rPr>
        <w:b/>
        <w:bCs/>
        <w:color w:val="A37A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shd w:val="clear" w:color="auto" w:fill="FFCAB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2" w:themeFill="accent1" w:themeFillTint="33"/>
    </w:tcPr>
    <w:tblStylePr w:type="firstRow">
      <w:rPr>
        <w:b/>
        <w:bCs/>
      </w:rPr>
      <w:tblPr/>
      <w:tcPr>
        <w:shd w:val="clear" w:color="auto" w:fill="F5B7A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7A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1DA" w:themeFill="accent2" w:themeFillTint="33"/>
    </w:tcPr>
    <w:tblStylePr w:type="firstRow">
      <w:rPr>
        <w:b/>
        <w:bCs/>
      </w:rPr>
      <w:tblPr/>
      <w:tcPr>
        <w:shd w:val="clear" w:color="auto" w:fill="FFE4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4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8CF" w:themeFill="accent3" w:themeFillTint="33"/>
    </w:tcPr>
    <w:tblStylePr w:type="firstRow">
      <w:rPr>
        <w:b/>
        <w:bCs/>
      </w:rPr>
      <w:tblPr/>
      <w:tcPr>
        <w:shd w:val="clear" w:color="auto" w:fill="EBB19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B19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</w:rPr>
      <w:tblPr/>
      <w:tcPr>
        <w:shd w:val="clear" w:color="auto" w:fill="FFCDA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A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FC1" w:themeFill="accent5" w:themeFillTint="33"/>
    </w:tcPr>
    <w:tblStylePr w:type="firstRow">
      <w:rPr>
        <w:b/>
        <w:bCs/>
      </w:rPr>
      <w:tblPr/>
      <w:tcPr>
        <w:shd w:val="clear" w:color="auto" w:fill="FFE08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08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</w:rPr>
      <w:tblPr/>
      <w:tcPr>
        <w:shd w:val="clear" w:color="auto" w:fill="FF967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67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40FC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Damask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 Patel</cp:lastModifiedBy>
  <cp:revision>50</cp:revision>
  <dcterms:created xsi:type="dcterms:W3CDTF">2013-12-23T23:15:00Z</dcterms:created>
  <dcterms:modified xsi:type="dcterms:W3CDTF">2026-07-18T09:54:00Z</dcterms:modified>
  <cp:category/>
</cp:coreProperties>
</file>